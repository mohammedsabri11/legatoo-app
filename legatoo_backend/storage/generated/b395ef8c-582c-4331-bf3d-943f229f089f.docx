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 xml:space="preserve">صاحب العمل: ---</w:t>
      </w:r>
    </w:p>
    <w:p>
      <w:r>
        <w:t xml:space="preserve">الموظف: ---</w:t>
      </w:r>
    </w:p>
    <w:p>
      <w:r>
        <w:t xml:space="preserve">تاريخ البدء: YYYY-MM-DD</w:t>
      </w:r>
    </w:p>
    <w:p>
      <w:r>
        <w:t xml:space="preserve">المسمى الوظيفي: ---</w:t>
      </w:r>
    </w:p>
    <w:p>
      <w:r>
        <w:t xml:space="preserve">الراتب: 0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